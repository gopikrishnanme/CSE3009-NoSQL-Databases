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Neo4j Commands Summary (Category-wise)</w:t>
      </w:r>
    </w:p>
    <w:p>
      <w:r>
        <w:t>This document presents a category-wise summary of Neo4j commands, including their purpose, syntax, and example for easy reference.</w:t>
      </w:r>
    </w:p>
    <w:p>
      <w:pPr>
        <w:pStyle w:val="Heading2"/>
      </w:pPr>
      <w:r>
        <w:t>DDL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Syntax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Create nodes or relationships</w:t>
            </w:r>
          </w:p>
        </w:tc>
        <w:tc>
          <w:tcPr>
            <w:tcW w:type="dxa" w:w="2160"/>
          </w:tcPr>
          <w:p>
            <w:r>
              <w:t>CREATE (alias:Label {property:value})</w:t>
            </w:r>
          </w:p>
        </w:tc>
        <w:tc>
          <w:tcPr>
            <w:tcW w:type="dxa" w:w="2160"/>
          </w:tcPr>
          <w:p>
            <w:r>
              <w:t>CREATE (p:Person {name:'John', age:25})</w:t>
            </w:r>
          </w:p>
        </w:tc>
      </w:tr>
      <w:tr>
        <w:tc>
          <w:tcPr>
            <w:tcW w:type="dxa" w:w="2160"/>
          </w:tcPr>
          <w:p>
            <w:r>
              <w:t>DROP</w:t>
            </w:r>
          </w:p>
        </w:tc>
        <w:tc>
          <w:tcPr>
            <w:tcW w:type="dxa" w:w="2160"/>
          </w:tcPr>
          <w:p>
            <w:r>
              <w:t>Delete an existing database or constraint</w:t>
            </w:r>
          </w:p>
        </w:tc>
        <w:tc>
          <w:tcPr>
            <w:tcW w:type="dxa" w:w="2160"/>
          </w:tcPr>
          <w:p>
            <w:r>
              <w:t>DROP DATABASE db_name</w:t>
            </w:r>
          </w:p>
        </w:tc>
        <w:tc>
          <w:tcPr>
            <w:tcW w:type="dxa" w:w="2160"/>
          </w:tcPr>
          <w:p>
            <w:r>
              <w:t>DROP DATABASE testDB</w:t>
            </w:r>
          </w:p>
        </w:tc>
      </w:tr>
    </w:tbl>
    <w:p/>
    <w:p>
      <w:pPr>
        <w:pStyle w:val="Heading2"/>
      </w:pPr>
      <w:r>
        <w:t>DML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Syntax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SET</w:t>
            </w:r>
          </w:p>
        </w:tc>
        <w:tc>
          <w:tcPr>
            <w:tcW w:type="dxa" w:w="2160"/>
          </w:tcPr>
          <w:p>
            <w:r>
              <w:t>Update properties of nodes/relationships</w:t>
            </w:r>
          </w:p>
        </w:tc>
        <w:tc>
          <w:tcPr>
            <w:tcW w:type="dxa" w:w="2160"/>
          </w:tcPr>
          <w:p>
            <w:r>
              <w:t>MATCH (n:Label) SET n.property = value</w:t>
            </w:r>
          </w:p>
        </w:tc>
        <w:tc>
          <w:tcPr>
            <w:tcW w:type="dxa" w:w="2160"/>
          </w:tcPr>
          <w:p>
            <w:r>
              <w:t>MATCH (p:Person {name:'John'}) SET p.age = 30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Remove nodes or relationships</w:t>
            </w:r>
          </w:p>
        </w:tc>
        <w:tc>
          <w:tcPr>
            <w:tcW w:type="dxa" w:w="2160"/>
          </w:tcPr>
          <w:p>
            <w:r>
              <w:t>MATCH (n:Label) DELETE n</w:t>
            </w:r>
          </w:p>
        </w:tc>
        <w:tc>
          <w:tcPr>
            <w:tcW w:type="dxa" w:w="2160"/>
          </w:tcPr>
          <w:p>
            <w:r>
              <w:t>MATCH (p:Person {name:'John'}) DELETE p</w:t>
            </w:r>
          </w:p>
        </w:tc>
      </w:tr>
      <w:tr>
        <w:tc>
          <w:tcPr>
            <w:tcW w:type="dxa" w:w="2160"/>
          </w:tcPr>
          <w:p>
            <w:r>
              <w:t>REMOVE</w:t>
            </w:r>
          </w:p>
        </w:tc>
        <w:tc>
          <w:tcPr>
            <w:tcW w:type="dxa" w:w="2160"/>
          </w:tcPr>
          <w:p>
            <w:r>
              <w:t>Remove labels or properties</w:t>
            </w:r>
          </w:p>
        </w:tc>
        <w:tc>
          <w:tcPr>
            <w:tcW w:type="dxa" w:w="2160"/>
          </w:tcPr>
          <w:p>
            <w:r>
              <w:t>MATCH (n:Label) REMOVE n.property</w:t>
            </w:r>
          </w:p>
        </w:tc>
        <w:tc>
          <w:tcPr>
            <w:tcW w:type="dxa" w:w="2160"/>
          </w:tcPr>
          <w:p>
            <w:r>
              <w:t>MATCH (p:Person) REMOVE p.age</w:t>
            </w:r>
          </w:p>
        </w:tc>
      </w:tr>
    </w:tbl>
    <w:p/>
    <w:p>
      <w:pPr>
        <w:pStyle w:val="Heading2"/>
      </w:pPr>
      <w:r>
        <w:t>DQL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Syntax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MATCH</w:t>
            </w:r>
          </w:p>
        </w:tc>
        <w:tc>
          <w:tcPr>
            <w:tcW w:type="dxa" w:w="2160"/>
          </w:tcPr>
          <w:p>
            <w:r>
              <w:t>Retrieve data by matching patterns</w:t>
            </w:r>
          </w:p>
        </w:tc>
        <w:tc>
          <w:tcPr>
            <w:tcW w:type="dxa" w:w="2160"/>
          </w:tcPr>
          <w:p>
            <w:r>
              <w:t>MATCH (n:Label)</w:t>
            </w:r>
          </w:p>
        </w:tc>
        <w:tc>
          <w:tcPr>
            <w:tcW w:type="dxa" w:w="2160"/>
          </w:tcPr>
          <w:p>
            <w:r>
              <w:t>MATCH (s:Student) RETURN s</w:t>
            </w:r>
          </w:p>
        </w:tc>
      </w:tr>
      <w:tr>
        <w:tc>
          <w:tcPr>
            <w:tcW w:type="dxa" w:w="2160"/>
          </w:tcPr>
          <w:p>
            <w:r>
              <w:t>WHERE</w:t>
            </w:r>
          </w:p>
        </w:tc>
        <w:tc>
          <w:tcPr>
            <w:tcW w:type="dxa" w:w="2160"/>
          </w:tcPr>
          <w:p>
            <w:r>
              <w:t>Filter query results</w:t>
            </w:r>
          </w:p>
        </w:tc>
        <w:tc>
          <w:tcPr>
            <w:tcW w:type="dxa" w:w="2160"/>
          </w:tcPr>
          <w:p>
            <w:r>
              <w:t>MATCH (n:Label) WHERE condition RETURN n</w:t>
            </w:r>
          </w:p>
        </w:tc>
        <w:tc>
          <w:tcPr>
            <w:tcW w:type="dxa" w:w="2160"/>
          </w:tcPr>
          <w:p>
            <w:r>
              <w:t>MATCH (s:Student) WHERE s.dept='CSE' RETURN s</w:t>
            </w:r>
          </w:p>
        </w:tc>
      </w:tr>
      <w:tr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Specify output of the query</w:t>
            </w:r>
          </w:p>
        </w:tc>
        <w:tc>
          <w:tcPr>
            <w:tcW w:type="dxa" w:w="2160"/>
          </w:tcPr>
          <w:p>
            <w:r>
              <w:t>RETURN expression</w:t>
            </w:r>
          </w:p>
        </w:tc>
        <w:tc>
          <w:tcPr>
            <w:tcW w:type="dxa" w:w="2160"/>
          </w:tcPr>
          <w:p>
            <w:r>
              <w:t>RETURN s.name, s.dept</w:t>
            </w:r>
          </w:p>
        </w:tc>
      </w:tr>
      <w:tr>
        <w:tc>
          <w:tcPr>
            <w:tcW w:type="dxa" w:w="2160"/>
          </w:tcPr>
          <w:p>
            <w:r>
              <w:t>ORDER BY</w:t>
            </w:r>
          </w:p>
        </w:tc>
        <w:tc>
          <w:tcPr>
            <w:tcW w:type="dxa" w:w="2160"/>
          </w:tcPr>
          <w:p>
            <w:r>
              <w:t>Sort results in ascending/descending order</w:t>
            </w:r>
          </w:p>
        </w:tc>
        <w:tc>
          <w:tcPr>
            <w:tcW w:type="dxa" w:w="2160"/>
          </w:tcPr>
          <w:p>
            <w:r>
              <w:t>MATCH (n:Label) RETURN n.property ORDER BY n.property [ASC|DESC]</w:t>
            </w:r>
          </w:p>
        </w:tc>
        <w:tc>
          <w:tcPr>
            <w:tcW w:type="dxa" w:w="2160"/>
          </w:tcPr>
          <w:p>
            <w:r>
              <w:t>MATCH (s:Student) RETURN s.name, s.marks ORDER BY s.marks DESC</w:t>
            </w:r>
          </w:p>
        </w:tc>
      </w:tr>
    </w:tbl>
    <w:p/>
    <w:p>
      <w:pPr>
        <w:pStyle w:val="Heading2"/>
      </w:pPr>
      <w:r>
        <w:t>Admin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Syntax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CREATE USER</w:t>
            </w:r>
          </w:p>
        </w:tc>
        <w:tc>
          <w:tcPr>
            <w:tcW w:type="dxa" w:w="2160"/>
          </w:tcPr>
          <w:p>
            <w:r>
              <w:t>Create a new user account</w:t>
            </w:r>
          </w:p>
        </w:tc>
        <w:tc>
          <w:tcPr>
            <w:tcW w:type="dxa" w:w="2160"/>
          </w:tcPr>
          <w:p>
            <w:r>
              <w:t>CREATE USER username SET PASSWORD 'password'</w:t>
            </w:r>
          </w:p>
        </w:tc>
        <w:tc>
          <w:tcPr>
            <w:tcW w:type="dxa" w:w="2160"/>
          </w:tcPr>
          <w:p>
            <w:r>
              <w:t>CREATE USER neo4j_admin SET PASSWORD 'pass123'</w:t>
            </w:r>
          </w:p>
        </w:tc>
      </w:tr>
      <w:tr>
        <w:tc>
          <w:tcPr>
            <w:tcW w:type="dxa" w:w="2160"/>
          </w:tcPr>
          <w:p>
            <w:r>
              <w:t>SHOW USERS</w:t>
            </w:r>
          </w:p>
        </w:tc>
        <w:tc>
          <w:tcPr>
            <w:tcW w:type="dxa" w:w="2160"/>
          </w:tcPr>
          <w:p>
            <w:r>
              <w:t>List all users</w:t>
            </w:r>
          </w:p>
        </w:tc>
        <w:tc>
          <w:tcPr>
            <w:tcW w:type="dxa" w:w="2160"/>
          </w:tcPr>
          <w:p>
            <w:r>
              <w:t>SHOW USERS</w:t>
            </w:r>
          </w:p>
        </w:tc>
        <w:tc>
          <w:tcPr>
            <w:tcW w:type="dxa" w:w="2160"/>
          </w:tcPr>
          <w:p>
            <w:r>
              <w:t>SHOW USERS</w:t>
            </w:r>
          </w:p>
        </w:tc>
      </w:tr>
      <w:tr>
        <w:tc>
          <w:tcPr>
            <w:tcW w:type="dxa" w:w="2160"/>
          </w:tcPr>
          <w:p>
            <w:r>
              <w:t>ALTER USER</w:t>
            </w:r>
          </w:p>
        </w:tc>
        <w:tc>
          <w:tcPr>
            <w:tcW w:type="dxa" w:w="2160"/>
          </w:tcPr>
          <w:p>
            <w:r>
              <w:t>Modify existing user details</w:t>
            </w:r>
          </w:p>
        </w:tc>
        <w:tc>
          <w:tcPr>
            <w:tcW w:type="dxa" w:w="2160"/>
          </w:tcPr>
          <w:p>
            <w:r>
              <w:t>ALTER USER username SET PASSWORD 'newpass'</w:t>
            </w:r>
          </w:p>
        </w:tc>
        <w:tc>
          <w:tcPr>
            <w:tcW w:type="dxa" w:w="2160"/>
          </w:tcPr>
          <w:p>
            <w:r>
              <w:t>ALTER USER neo4j_admin SET PASSWORD '12345'</w:t>
            </w:r>
          </w:p>
        </w:tc>
      </w:tr>
      <w:tr>
        <w:tc>
          <w:tcPr>
            <w:tcW w:type="dxa" w:w="2160"/>
          </w:tcPr>
          <w:p>
            <w:r>
              <w:t>DROP USER</w:t>
            </w:r>
          </w:p>
        </w:tc>
        <w:tc>
          <w:tcPr>
            <w:tcW w:type="dxa" w:w="2160"/>
          </w:tcPr>
          <w:p>
            <w:r>
              <w:t>Delete a user</w:t>
            </w:r>
          </w:p>
        </w:tc>
        <w:tc>
          <w:tcPr>
            <w:tcW w:type="dxa" w:w="2160"/>
          </w:tcPr>
          <w:p>
            <w:r>
              <w:t>DROP USER username</w:t>
            </w:r>
          </w:p>
        </w:tc>
        <w:tc>
          <w:tcPr>
            <w:tcW w:type="dxa" w:w="2160"/>
          </w:tcPr>
          <w:p>
            <w:r>
              <w:t>DROP USER neo4j_admin</w:t>
            </w:r>
          </w:p>
        </w:tc>
      </w:tr>
    </w:tbl>
    <w:p/>
    <w:p>
      <w:pPr>
        <w:pStyle w:val="Heading2"/>
      </w:pPr>
      <w:r>
        <w:t>Analytical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Syntax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COUNT()</w:t>
            </w:r>
          </w:p>
        </w:tc>
        <w:tc>
          <w:tcPr>
            <w:tcW w:type="dxa" w:w="2160"/>
          </w:tcPr>
          <w:p>
            <w:r>
              <w:t>Count nodes or relationships</w:t>
            </w:r>
          </w:p>
        </w:tc>
        <w:tc>
          <w:tcPr>
            <w:tcW w:type="dxa" w:w="2160"/>
          </w:tcPr>
          <w:p>
            <w:r>
              <w:t>MATCH (n:Label) RETURN count(n)</w:t>
            </w:r>
          </w:p>
        </w:tc>
        <w:tc>
          <w:tcPr>
            <w:tcW w:type="dxa" w:w="2160"/>
          </w:tcPr>
          <w:p>
            <w:r>
              <w:t>MATCH (s:Student) RETURN count(s)</w:t>
            </w:r>
          </w:p>
        </w:tc>
      </w:tr>
      <w:tr>
        <w:tc>
          <w:tcPr>
            <w:tcW w:type="dxa" w:w="2160"/>
          </w:tcPr>
          <w:p>
            <w:r>
              <w:t>SUM()</w:t>
            </w:r>
          </w:p>
        </w:tc>
        <w:tc>
          <w:tcPr>
            <w:tcW w:type="dxa" w:w="2160"/>
          </w:tcPr>
          <w:p>
            <w:r>
              <w:t>Sum numeric property values</w:t>
            </w:r>
          </w:p>
        </w:tc>
        <w:tc>
          <w:tcPr>
            <w:tcW w:type="dxa" w:w="2160"/>
          </w:tcPr>
          <w:p>
            <w:r>
              <w:t>MATCH (n) RETURN sum(n.value)</w:t>
            </w:r>
          </w:p>
        </w:tc>
        <w:tc>
          <w:tcPr>
            <w:tcW w:type="dxa" w:w="2160"/>
          </w:tcPr>
          <w:p>
            <w:r>
              <w:t>MATCH (s:Student) RETURN sum(s.marks)</w:t>
            </w:r>
          </w:p>
        </w:tc>
      </w:tr>
      <w:tr>
        <w:tc>
          <w:tcPr>
            <w:tcW w:type="dxa" w:w="2160"/>
          </w:tcPr>
          <w:p>
            <w:r>
              <w:t>AVG()</w:t>
            </w:r>
          </w:p>
        </w:tc>
        <w:tc>
          <w:tcPr>
            <w:tcW w:type="dxa" w:w="2160"/>
          </w:tcPr>
          <w:p>
            <w:r>
              <w:t>Compute average of property values</w:t>
            </w:r>
          </w:p>
        </w:tc>
        <w:tc>
          <w:tcPr>
            <w:tcW w:type="dxa" w:w="2160"/>
          </w:tcPr>
          <w:p>
            <w:r>
              <w:t>MATCH (n) RETURN avg(n.property)</w:t>
            </w:r>
          </w:p>
        </w:tc>
        <w:tc>
          <w:tcPr>
            <w:tcW w:type="dxa" w:w="2160"/>
          </w:tcPr>
          <w:p>
            <w:r>
              <w:t>MATCH (s:Student) RETURN avg(s.marks)</w:t>
            </w:r>
          </w:p>
        </w:tc>
      </w:tr>
      <w:tr>
        <w:tc>
          <w:tcPr>
            <w:tcW w:type="dxa" w:w="2160"/>
          </w:tcPr>
          <w:p>
            <w:r>
              <w:t>MAX()</w:t>
            </w:r>
          </w:p>
        </w:tc>
        <w:tc>
          <w:tcPr>
            <w:tcW w:type="dxa" w:w="2160"/>
          </w:tcPr>
          <w:p>
            <w:r>
              <w:t>Find maximum value</w:t>
            </w:r>
          </w:p>
        </w:tc>
        <w:tc>
          <w:tcPr>
            <w:tcW w:type="dxa" w:w="2160"/>
          </w:tcPr>
          <w:p>
            <w:r>
              <w:t>MATCH (n) RETURN max(n.property)</w:t>
            </w:r>
          </w:p>
        </w:tc>
        <w:tc>
          <w:tcPr>
            <w:tcW w:type="dxa" w:w="2160"/>
          </w:tcPr>
          <w:p>
            <w:r>
              <w:t>MATCH (s:Student) RETURN max(s.marks)</w:t>
            </w:r>
          </w:p>
        </w:tc>
      </w:tr>
      <w:tr>
        <w:tc>
          <w:tcPr>
            <w:tcW w:type="dxa" w:w="2160"/>
          </w:tcPr>
          <w:p>
            <w:r>
              <w:t>MIN()</w:t>
            </w:r>
          </w:p>
        </w:tc>
        <w:tc>
          <w:tcPr>
            <w:tcW w:type="dxa" w:w="2160"/>
          </w:tcPr>
          <w:p>
            <w:r>
              <w:t>Find minimum value</w:t>
            </w:r>
          </w:p>
        </w:tc>
        <w:tc>
          <w:tcPr>
            <w:tcW w:type="dxa" w:w="2160"/>
          </w:tcPr>
          <w:p>
            <w:r>
              <w:t>MATCH (n) RETURN min(n.property)</w:t>
            </w:r>
          </w:p>
        </w:tc>
        <w:tc>
          <w:tcPr>
            <w:tcW w:type="dxa" w:w="2160"/>
          </w:tcPr>
          <w:p>
            <w:r>
              <w:t>MATCH (s:Student) RETURN min(s.marks)</w:t>
            </w:r>
          </w:p>
        </w:tc>
      </w:tr>
    </w:tbl>
    <w:p/>
    <w:p>
      <w:pPr>
        <w:pStyle w:val="Heading2"/>
      </w:pPr>
      <w:r>
        <w:t>Clauses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Syntax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MERGE</w:t>
            </w:r>
          </w:p>
        </w:tc>
        <w:tc>
          <w:tcPr>
            <w:tcW w:type="dxa" w:w="2160"/>
          </w:tcPr>
          <w:p>
            <w:r>
              <w:t>Create node/relationship if not exists</w:t>
            </w:r>
          </w:p>
        </w:tc>
        <w:tc>
          <w:tcPr>
            <w:tcW w:type="dxa" w:w="2160"/>
          </w:tcPr>
          <w:p>
            <w:r>
              <w:t>MERGE (n:Label {property:value})</w:t>
            </w:r>
          </w:p>
        </w:tc>
        <w:tc>
          <w:tcPr>
            <w:tcW w:type="dxa" w:w="2160"/>
          </w:tcPr>
          <w:p>
            <w:r>
              <w:t>MERGE (p:Person {name:'John'})</w:t>
            </w:r>
          </w:p>
        </w:tc>
      </w:tr>
      <w:tr>
        <w:tc>
          <w:tcPr>
            <w:tcW w:type="dxa" w:w="2160"/>
          </w:tcPr>
          <w:p>
            <w:r>
              <w:t>WITH</w:t>
            </w:r>
          </w:p>
        </w:tc>
        <w:tc>
          <w:tcPr>
            <w:tcW w:type="dxa" w:w="2160"/>
          </w:tcPr>
          <w:p>
            <w:r>
              <w:t>Pass results between query parts</w:t>
            </w:r>
          </w:p>
        </w:tc>
        <w:tc>
          <w:tcPr>
            <w:tcW w:type="dxa" w:w="2160"/>
          </w:tcPr>
          <w:p>
            <w:r>
              <w:t>MATCH (n) WITH n.property AS value RETURN value</w:t>
            </w:r>
          </w:p>
        </w:tc>
        <w:tc>
          <w:tcPr>
            <w:tcW w:type="dxa" w:w="2160"/>
          </w:tcPr>
          <w:p>
            <w:r>
              <w:t>MATCH (s:Student) WITH s.name AS Name RETURN Name</w:t>
            </w:r>
          </w:p>
        </w:tc>
      </w:tr>
      <w:tr>
        <w:tc>
          <w:tcPr>
            <w:tcW w:type="dxa" w:w="2160"/>
          </w:tcPr>
          <w:p>
            <w:r>
              <w:t>UNWIND</w:t>
            </w:r>
          </w:p>
        </w:tc>
        <w:tc>
          <w:tcPr>
            <w:tcW w:type="dxa" w:w="2160"/>
          </w:tcPr>
          <w:p>
            <w:r>
              <w:t>Expand list elements into rows</w:t>
            </w:r>
          </w:p>
        </w:tc>
        <w:tc>
          <w:tcPr>
            <w:tcW w:type="dxa" w:w="2160"/>
          </w:tcPr>
          <w:p>
            <w:r>
              <w:t>UNWIND [list] AS variable RETURN variable</w:t>
            </w:r>
          </w:p>
        </w:tc>
        <w:tc>
          <w:tcPr>
            <w:tcW w:type="dxa" w:w="2160"/>
          </w:tcPr>
          <w:p>
            <w:r>
              <w:t>UNWIND [1,2,3] AS n RETURN n</w:t>
            </w:r>
          </w:p>
        </w:tc>
      </w:tr>
    </w:tbl>
    <w:p/>
    <w:p>
      <w:pPr>
        <w:pStyle w:val="Heading2"/>
      </w:pPr>
      <w:r>
        <w:t>Utility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Syntax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SHOW DATABASES</w:t>
            </w:r>
          </w:p>
        </w:tc>
        <w:tc>
          <w:tcPr>
            <w:tcW w:type="dxa" w:w="2160"/>
          </w:tcPr>
          <w:p>
            <w:r>
              <w:t>List all databases</w:t>
            </w:r>
          </w:p>
        </w:tc>
        <w:tc>
          <w:tcPr>
            <w:tcW w:type="dxa" w:w="2160"/>
          </w:tcPr>
          <w:p>
            <w:r>
              <w:t>SHOW DATABASES;</w:t>
            </w:r>
          </w:p>
        </w:tc>
        <w:tc>
          <w:tcPr>
            <w:tcW w:type="dxa" w:w="2160"/>
          </w:tcPr>
          <w:p>
            <w:r>
              <w:t>SHOW DATABASES;</w:t>
            </w:r>
          </w:p>
        </w:tc>
      </w:tr>
      <w:tr>
        <w:tc>
          <w:tcPr>
            <w:tcW w:type="dxa" w:w="2160"/>
          </w:tcPr>
          <w:p>
            <w:r>
              <w:t>SHOW SETTINGS</w:t>
            </w:r>
          </w:p>
        </w:tc>
        <w:tc>
          <w:tcPr>
            <w:tcW w:type="dxa" w:w="2160"/>
          </w:tcPr>
          <w:p>
            <w:r>
              <w:t>View database configuration</w:t>
            </w:r>
          </w:p>
        </w:tc>
        <w:tc>
          <w:tcPr>
            <w:tcW w:type="dxa" w:w="2160"/>
          </w:tcPr>
          <w:p>
            <w:r>
              <w:t>SHOW SETTINGS;</w:t>
            </w:r>
          </w:p>
        </w:tc>
        <w:tc>
          <w:tcPr>
            <w:tcW w:type="dxa" w:w="2160"/>
          </w:tcPr>
          <w:p>
            <w:r>
              <w:t>SHOW SETTINGS WHERE name STARTS WITH 'dbms.memory'</w:t>
            </w:r>
          </w:p>
        </w:tc>
      </w:tr>
      <w:tr>
        <w:tc>
          <w:tcPr>
            <w:tcW w:type="dxa" w:w="2160"/>
          </w:tcPr>
          <w:p>
            <w:r>
              <w:t>SHOW TRANSACTIONS</w:t>
            </w:r>
          </w:p>
        </w:tc>
        <w:tc>
          <w:tcPr>
            <w:tcW w:type="dxa" w:w="2160"/>
          </w:tcPr>
          <w:p>
            <w:r>
              <w:t>View active transactions</w:t>
            </w:r>
          </w:p>
        </w:tc>
        <w:tc>
          <w:tcPr>
            <w:tcW w:type="dxa" w:w="2160"/>
          </w:tcPr>
          <w:p>
            <w:r>
              <w:t>SHOW TRANSACTIONS;</w:t>
            </w:r>
          </w:p>
        </w:tc>
        <w:tc>
          <w:tcPr>
            <w:tcW w:type="dxa" w:w="2160"/>
          </w:tcPr>
          <w:p>
            <w:r>
              <w:t>SHOW TRANSACTIONS;</w:t>
            </w:r>
          </w:p>
        </w:tc>
      </w:tr>
      <w:tr>
        <w:tc>
          <w:tcPr>
            <w:tcW w:type="dxa" w:w="2160"/>
          </w:tcPr>
          <w:p>
            <w:r>
              <w:t>TERMINATE TRANSACTION</w:t>
            </w:r>
          </w:p>
        </w:tc>
        <w:tc>
          <w:tcPr>
            <w:tcW w:type="dxa" w:w="2160"/>
          </w:tcPr>
          <w:p>
            <w:r>
              <w:t>Stop running transaction</w:t>
            </w:r>
          </w:p>
        </w:tc>
        <w:tc>
          <w:tcPr>
            <w:tcW w:type="dxa" w:w="2160"/>
          </w:tcPr>
          <w:p>
            <w:r>
              <w:t>TERMINATE TRANSACTION id;</w:t>
            </w:r>
          </w:p>
        </w:tc>
        <w:tc>
          <w:tcPr>
            <w:tcW w:type="dxa" w:w="2160"/>
          </w:tcPr>
          <w:p>
            <w:r>
              <w:t>TERMINATE TRANSACTION 'tx-123';</w:t>
            </w:r>
          </w:p>
        </w:tc>
      </w:tr>
      <w:tr>
        <w:tc>
          <w:tcPr>
            <w:tcW w:type="dxa" w:w="2160"/>
          </w:tcPr>
          <w:p>
            <w:r>
              <w:t>CALL db.info()</w:t>
            </w:r>
          </w:p>
        </w:tc>
        <w:tc>
          <w:tcPr>
            <w:tcW w:type="dxa" w:w="2160"/>
          </w:tcPr>
          <w:p>
            <w:r>
              <w:t>Retrieve database metadata</w:t>
            </w:r>
          </w:p>
        </w:tc>
        <w:tc>
          <w:tcPr>
            <w:tcW w:type="dxa" w:w="2160"/>
          </w:tcPr>
          <w:p>
            <w:r>
              <w:t>CALL db.info();</w:t>
            </w:r>
          </w:p>
        </w:tc>
        <w:tc>
          <w:tcPr>
            <w:tcW w:type="dxa" w:w="2160"/>
          </w:tcPr>
          <w:p>
            <w:r>
              <w:t>CALL db.info();</w:t>
            </w:r>
          </w:p>
        </w:tc>
      </w:tr>
      <w:tr>
        <w:tc>
          <w:tcPr>
            <w:tcW w:type="dxa" w:w="2160"/>
          </w:tcPr>
          <w:p>
            <w:r>
              <w:t>CALL db.schema.visualization()</w:t>
            </w:r>
          </w:p>
        </w:tc>
        <w:tc>
          <w:tcPr>
            <w:tcW w:type="dxa" w:w="2160"/>
          </w:tcPr>
          <w:p>
            <w:r>
              <w:t>Display graph schema visually</w:t>
            </w:r>
          </w:p>
        </w:tc>
        <w:tc>
          <w:tcPr>
            <w:tcW w:type="dxa" w:w="2160"/>
          </w:tcPr>
          <w:p>
            <w:r>
              <w:t>CALL db.schema.visualization();</w:t>
            </w:r>
          </w:p>
        </w:tc>
        <w:tc>
          <w:tcPr>
            <w:tcW w:type="dxa" w:w="2160"/>
          </w:tcPr>
          <w:p>
            <w:r>
              <w:t>CALL db.schema.visualization();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